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9FD8" w14:textId="77777777" w:rsidR="00473FEE" w:rsidRPr="003A6A54" w:rsidRDefault="00A60D3E">
      <w:pPr>
        <w:pStyle w:val="Ttulo1"/>
        <w:rPr>
          <w:lang w:val="es-CO"/>
        </w:rPr>
      </w:pPr>
      <w:r w:rsidRPr="003A6A54">
        <w:rPr>
          <w:lang w:val="es-CO"/>
        </w:rPr>
        <w:t>Proyecto: Desarrollo de Interfaz Web Interactiva con HTML, CSS, JavaScript y Plotly</w:t>
      </w:r>
    </w:p>
    <w:p w14:paraId="02CEF0AC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t>1. Portada</w:t>
      </w:r>
    </w:p>
    <w:p w14:paraId="57F3B533" w14:textId="77777777" w:rsidR="003A6A54" w:rsidRPr="003A6A54" w:rsidRDefault="00A60D3E">
      <w:pPr>
        <w:rPr>
          <w:lang w:val="es-CO"/>
        </w:rPr>
      </w:pPr>
      <w:r w:rsidRPr="003A6A54">
        <w:rPr>
          <w:lang w:val="es-CO"/>
        </w:rPr>
        <w:t>Nombre del proyecto: “</w:t>
      </w:r>
      <w:r w:rsidR="003A6A54" w:rsidRPr="003A6A54">
        <w:rPr>
          <w:lang w:val="es-CO"/>
        </w:rPr>
        <w:t>Portal Electrolineras</w:t>
      </w:r>
      <w:r w:rsidRPr="003A6A54">
        <w:rPr>
          <w:lang w:val="es-CO"/>
        </w:rPr>
        <w:t>”</w:t>
      </w:r>
      <w:r w:rsidRPr="003A6A54">
        <w:rPr>
          <w:lang w:val="es-CO"/>
        </w:rPr>
        <w:br/>
        <w:t xml:space="preserve">Autor(es): </w:t>
      </w:r>
      <w:r w:rsidR="003A6A54" w:rsidRPr="003A6A54">
        <w:rPr>
          <w:lang w:val="es-CO"/>
        </w:rPr>
        <w:t>Felipe Monsalve</w:t>
      </w:r>
      <w:r w:rsidR="000F788F">
        <w:rPr>
          <w:lang w:val="es-CO"/>
        </w:rPr>
        <w:t xml:space="preserve"> – Javier  </w:t>
      </w:r>
      <w:r w:rsidR="00353C7B">
        <w:rPr>
          <w:lang w:val="es-CO"/>
        </w:rPr>
        <w:t>Rodríguez</w:t>
      </w:r>
    </w:p>
    <w:p w14:paraId="3B7B40A5" w14:textId="77777777" w:rsidR="00473FEE" w:rsidRPr="003A6A54" w:rsidRDefault="00A60D3E">
      <w:pPr>
        <w:rPr>
          <w:b/>
          <w:bCs/>
          <w:lang w:val="es-CO"/>
        </w:rPr>
      </w:pPr>
      <w:r w:rsidRPr="003A6A54">
        <w:rPr>
          <w:lang w:val="es-CO"/>
        </w:rPr>
        <w:t xml:space="preserve">Fecha: </w:t>
      </w:r>
      <w:r w:rsidR="003A6A54" w:rsidRPr="003A6A54">
        <w:rPr>
          <w:lang w:val="es-CO"/>
        </w:rPr>
        <w:t>20 noviembre de 2025</w:t>
      </w:r>
      <w:r w:rsidRPr="003A6A54">
        <w:rPr>
          <w:lang w:val="es-CO"/>
        </w:rPr>
        <w:br/>
        <w:t xml:space="preserve">Institución: </w:t>
      </w:r>
      <w:r w:rsidR="003A6A54">
        <w:rPr>
          <w:lang w:val="es-CO"/>
        </w:rPr>
        <w:t>Universidad Nacional de Colombia –</w:t>
      </w:r>
      <w:r w:rsidR="00353C7B">
        <w:rPr>
          <w:lang w:val="es-CO"/>
        </w:rPr>
        <w:t xml:space="preserve"> Sede Medellim</w:t>
      </w:r>
      <w:r w:rsidRPr="003A6A54">
        <w:rPr>
          <w:lang w:val="es-CO"/>
        </w:rPr>
        <w:br/>
      </w:r>
    </w:p>
    <w:p w14:paraId="026BBFA1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t>2. Resumen Ejecutivo</w:t>
      </w:r>
    </w:p>
    <w:p w14:paraId="7AA3341D" w14:textId="77777777" w:rsidR="00473FEE" w:rsidRPr="003A6A54" w:rsidRDefault="00A60D3E">
      <w:pPr>
        <w:rPr>
          <w:lang w:val="es-CO"/>
        </w:rPr>
      </w:pPr>
      <w:r w:rsidRPr="003A6A54">
        <w:rPr>
          <w:lang w:val="es-CO"/>
        </w:rPr>
        <w:t>Descripción:</w:t>
      </w:r>
      <w:r w:rsidRPr="003A6A54">
        <w:rPr>
          <w:lang w:val="es-CO"/>
        </w:rPr>
        <w:br/>
        <w:t>Este proyecto consiste en</w:t>
      </w:r>
      <w:r w:rsidR="00600CB9">
        <w:rPr>
          <w:lang w:val="es-CO"/>
        </w:rPr>
        <w:t xml:space="preserve"> un portal WEB, donde diferentes usuarios que usan diversos vehículos de movilidad eléctricas, puedan encontrar en el área Metropolitana del Valle de aburra</w:t>
      </w:r>
      <w:r w:rsidRPr="003A6A54">
        <w:rPr>
          <w:lang w:val="es-CO"/>
        </w:rPr>
        <w:t xml:space="preserve"> el desarrollo de una aplicación web interactiva construida con HTML, CSS y JavaScript.</w:t>
      </w:r>
      <w:r w:rsidRPr="003A6A54">
        <w:rPr>
          <w:lang w:val="es-CO"/>
        </w:rPr>
        <w:br/>
      </w:r>
      <w:r w:rsidRPr="003A6A54">
        <w:rPr>
          <w:lang w:val="es-CO"/>
        </w:rPr>
        <w:br/>
        <w:t>Objetivos principales:</w:t>
      </w:r>
      <w:r w:rsidRPr="003A6A54">
        <w:rPr>
          <w:lang w:val="es-CO"/>
        </w:rPr>
        <w:br/>
        <w:t>- Implementar una interfaz web responsiva con HTML y CSS. JavaScript.</w:t>
      </w:r>
      <w:r w:rsidRPr="003A6A54">
        <w:rPr>
          <w:lang w:val="es-CO"/>
        </w:rPr>
        <w:br/>
        <w:t>- Integrar gráficos interactivos (barras, líneas o dispersión)</w:t>
      </w:r>
      <w:r w:rsidRPr="003A6A54">
        <w:rPr>
          <w:lang w:val="es-CO"/>
        </w:rPr>
        <w:br/>
      </w:r>
      <w:r w:rsidRPr="003A6A54">
        <w:rPr>
          <w:lang w:val="es-CO"/>
        </w:rPr>
        <w:br/>
        <w:t>Beneficios esperados:</w:t>
      </w:r>
      <w:r w:rsidRPr="003A6A54">
        <w:rPr>
          <w:lang w:val="es-CO"/>
        </w:rPr>
        <w:br/>
        <w:t xml:space="preserve">- Mejora </w:t>
      </w:r>
      <w:r w:rsidR="00600CB9">
        <w:rPr>
          <w:lang w:val="es-CO"/>
        </w:rPr>
        <w:t>las experiencia de los susarios que usan los diferentes vehículos que usan movilidad lecetrica</w:t>
      </w:r>
      <w:r w:rsidRPr="003A6A54">
        <w:rPr>
          <w:lang w:val="es-CO"/>
        </w:rPr>
        <w:t>.</w:t>
      </w:r>
      <w:r w:rsidRPr="003A6A54">
        <w:rPr>
          <w:lang w:val="es-CO"/>
        </w:rPr>
        <w:br/>
      </w:r>
      <w:r w:rsidRPr="003A6A54">
        <w:rPr>
          <w:lang w:val="es-CO"/>
        </w:rPr>
        <w:br/>
        <w:t>Alcance:</w:t>
      </w:r>
      <w:r w:rsidRPr="003A6A54">
        <w:rPr>
          <w:lang w:val="es-CO"/>
        </w:rPr>
        <w:br/>
        <w:t>El sistema será desarrollado de manera local, con posibilidad de publicación en GitHub Pages. Se usarán solo tecnologías del lado del cliente (frontend puro).</w:t>
      </w:r>
      <w:r w:rsidRPr="003A6A54">
        <w:rPr>
          <w:lang w:val="es-CO"/>
        </w:rPr>
        <w:br/>
      </w:r>
    </w:p>
    <w:p w14:paraId="62133851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t>3. Introducción</w:t>
      </w:r>
    </w:p>
    <w:p w14:paraId="16646F0B" w14:textId="77777777" w:rsidR="00473FEE" w:rsidRPr="003A6A54" w:rsidRDefault="00A60D3E">
      <w:pPr>
        <w:rPr>
          <w:lang w:val="es-CO"/>
        </w:rPr>
      </w:pPr>
      <w:r w:rsidRPr="003A6A54">
        <w:rPr>
          <w:lang w:val="es-CO"/>
        </w:rPr>
        <w:t>Contexto:</w:t>
      </w:r>
      <w:r w:rsidRPr="003A6A54">
        <w:rPr>
          <w:lang w:val="es-CO"/>
        </w:rPr>
        <w:br/>
        <w:t>En el desarrollo web moderno, las visualizaciones interactivas son esenciales para comunicar información de manera clara y atractiva.</w:t>
      </w:r>
      <w:r w:rsidRPr="003A6A54">
        <w:rPr>
          <w:lang w:val="es-CO"/>
        </w:rPr>
        <w:br/>
      </w:r>
      <w:r w:rsidRPr="003A6A54">
        <w:rPr>
          <w:lang w:val="es-CO"/>
        </w:rPr>
        <w:br/>
        <w:t>Problema:</w:t>
      </w:r>
      <w:r w:rsidRPr="003A6A54">
        <w:rPr>
          <w:lang w:val="es-CO"/>
        </w:rPr>
        <w:br/>
        <w:t>Muchas interfaces web muestran datos estáticos sin permitir interacción ni exploración.</w:t>
      </w:r>
      <w:r w:rsidRPr="003A6A54">
        <w:rPr>
          <w:lang w:val="es-CO"/>
        </w:rPr>
        <w:br/>
      </w:r>
      <w:r w:rsidRPr="003A6A54">
        <w:rPr>
          <w:lang w:val="es-CO"/>
        </w:rPr>
        <w:br/>
        <w:t>Justificación:</w:t>
      </w:r>
      <w:r w:rsidRPr="003A6A54">
        <w:rPr>
          <w:lang w:val="es-CO"/>
        </w:rPr>
        <w:br/>
        <w:t>El uso de JavaScript combinado con Plotly permite crear gráficos dinámicos que mejoran la experiencia del usuario y facilitan el análisis visual sin requerir un backend complejo.</w:t>
      </w:r>
      <w:r w:rsidRPr="003A6A54">
        <w:rPr>
          <w:lang w:val="es-CO"/>
        </w:rPr>
        <w:br/>
      </w:r>
      <w:r w:rsidRPr="003A6A54">
        <w:rPr>
          <w:lang w:val="es-CO"/>
        </w:rPr>
        <w:lastRenderedPageBreak/>
        <w:br/>
        <w:t>Público objetivo:</w:t>
      </w:r>
      <w:r w:rsidRPr="003A6A54">
        <w:rPr>
          <w:lang w:val="es-CO"/>
        </w:rPr>
        <w:br/>
        <w:t>Estudiantes, desarrolladores o analistas interesados en crear dashboards visuales con tecnologías frontend.</w:t>
      </w:r>
      <w:r w:rsidRPr="003A6A54">
        <w:rPr>
          <w:lang w:val="es-CO"/>
        </w:rPr>
        <w:br/>
      </w:r>
    </w:p>
    <w:p w14:paraId="2604B6E4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t>4. Análisis de Requerimientos</w:t>
      </w:r>
    </w:p>
    <w:p w14:paraId="1DE8FDA8" w14:textId="77777777" w:rsidR="00473FEE" w:rsidRPr="003A6A54" w:rsidRDefault="00A60D3E">
      <w:pPr>
        <w:rPr>
          <w:lang w:val="es-CO"/>
        </w:rPr>
      </w:pPr>
      <w:r w:rsidRPr="003A6A54">
        <w:rPr>
          <w:lang w:val="es-CO"/>
        </w:rPr>
        <w:t>Funcionales:</w:t>
      </w:r>
      <w:r w:rsidRPr="003A6A54">
        <w:rPr>
          <w:lang w:val="es-CO"/>
        </w:rPr>
        <w:br/>
        <w:t>- Diseñar una interfaz web responsiva (HTML + CSS+ JavaScript).</w:t>
      </w:r>
      <w:r w:rsidRPr="003A6A54">
        <w:rPr>
          <w:lang w:val="es-CO"/>
        </w:rPr>
        <w:br/>
        <w:t>- Generar gráficos interactivos con Plotly.js.</w:t>
      </w:r>
      <w:r w:rsidRPr="003A6A54">
        <w:rPr>
          <w:lang w:val="es-CO"/>
        </w:rPr>
        <w:br/>
        <w:t>- Permitir interacción con los datos (filtrado o actualización dinámica).</w:t>
      </w:r>
      <w:r w:rsidRPr="003A6A54">
        <w:rPr>
          <w:lang w:val="es-CO"/>
        </w:rPr>
        <w:br/>
      </w:r>
      <w:r w:rsidRPr="003A6A54">
        <w:rPr>
          <w:lang w:val="es-CO"/>
        </w:rPr>
        <w:br/>
        <w:t>No funcionales:</w:t>
      </w:r>
      <w:r w:rsidRPr="003A6A54">
        <w:rPr>
          <w:lang w:val="es-CO"/>
        </w:rPr>
        <w:br/>
        <w:t>- Compatibilidad con navegadores modernos.</w:t>
      </w:r>
      <w:r w:rsidRPr="003A6A54">
        <w:rPr>
          <w:lang w:val="es-CO"/>
        </w:rPr>
        <w:br/>
        <w:t>- Diseño adaptable a distintos dispositivos (responsive).</w:t>
      </w:r>
      <w:r w:rsidRPr="003A6A54">
        <w:rPr>
          <w:lang w:val="es-CO"/>
        </w:rPr>
        <w:br/>
        <w:t>- Carga rápida sin dependencias pesadas.</w:t>
      </w:r>
      <w:r w:rsidRPr="003A6A54">
        <w:rPr>
          <w:lang w:val="es-CO"/>
        </w:rPr>
        <w:br/>
        <w:t>- Código limpio y estructurado.</w:t>
      </w:r>
      <w:r w:rsidRPr="003A6A54">
        <w:rPr>
          <w:lang w:val="es-CO"/>
        </w:rPr>
        <w:br/>
      </w:r>
    </w:p>
    <w:p w14:paraId="0E57CBAF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t>5. Modelo de Negocio</w:t>
      </w:r>
    </w:p>
    <w:p w14:paraId="592DAE26" w14:textId="77777777" w:rsidR="00A60D3E" w:rsidRPr="003A6A54" w:rsidRDefault="00A60D3E" w:rsidP="00A60D3E">
      <w:pPr>
        <w:rPr>
          <w:lang w:val="es-CO"/>
        </w:rPr>
      </w:pPr>
      <w:r w:rsidRPr="003A6A54">
        <w:rPr>
          <w:lang w:val="es-CO"/>
        </w:rPr>
        <w:t>Propuesta de valor:</w:t>
      </w:r>
      <w:r w:rsidRPr="003A6A54">
        <w:rPr>
          <w:lang w:val="es-CO"/>
        </w:rPr>
        <w:br/>
        <w:t>Visualización web interactiva accesible y fácil de mantener.</w:t>
      </w:r>
      <w:r w:rsidRPr="003A6A54">
        <w:rPr>
          <w:lang w:val="es-CO"/>
        </w:rPr>
        <w:br/>
      </w:r>
      <w:r w:rsidRPr="003A6A54">
        <w:rPr>
          <w:lang w:val="es-CO"/>
        </w:rPr>
        <w:br/>
        <w:t>Segmento de usuarios:</w:t>
      </w:r>
      <w:r w:rsidRPr="003A6A54">
        <w:rPr>
          <w:lang w:val="es-CO"/>
        </w:rPr>
        <w:br/>
        <w:t>Instituciones educativas, empresas o individuos interesados en datos visuales.</w:t>
      </w:r>
      <w:r w:rsidRPr="003A6A54">
        <w:rPr>
          <w:lang w:val="es-CO"/>
        </w:rPr>
        <w:br/>
      </w:r>
      <w:r w:rsidRPr="003A6A54">
        <w:rPr>
          <w:lang w:val="es-CO"/>
        </w:rPr>
        <w:br/>
        <w:t>Canales:</w:t>
      </w:r>
      <w:r w:rsidRPr="003A6A54">
        <w:rPr>
          <w:lang w:val="es-CO"/>
        </w:rPr>
        <w:br/>
        <w:t>Navegador web, GitHub Pages o servidores estáticos.</w:t>
      </w:r>
      <w:r w:rsidRPr="003A6A54">
        <w:rPr>
          <w:lang w:val="es-CO"/>
        </w:rPr>
        <w:br/>
      </w:r>
      <w:r w:rsidRPr="003A6A54">
        <w:rPr>
          <w:lang w:val="es-CO"/>
        </w:rPr>
        <w:br/>
        <w:t>Relación con usuarios:</w:t>
      </w:r>
      <w:r w:rsidRPr="003A6A54">
        <w:rPr>
          <w:lang w:val="es-CO"/>
        </w:rPr>
        <w:br/>
        <w:t>Interactiva y visual, centrada en la experiencia UX/UI.</w:t>
      </w:r>
      <w:r w:rsidRPr="003A6A54">
        <w:rPr>
          <w:lang w:val="es-CO"/>
        </w:rPr>
        <w:br/>
      </w:r>
      <w:r w:rsidRPr="003A6A54">
        <w:rPr>
          <w:lang w:val="es-CO"/>
        </w:rPr>
        <w:br/>
        <w:t>Recursos clave:</w:t>
      </w:r>
      <w:r w:rsidRPr="003A6A54">
        <w:rPr>
          <w:lang w:val="es-CO"/>
        </w:rPr>
        <w:br/>
        <w:t>HTML, CSS, JavaScript, Plotly.js.</w:t>
      </w:r>
      <w:r w:rsidRPr="003A6A54">
        <w:rPr>
          <w:lang w:val="es-CO"/>
        </w:rPr>
        <w:br/>
      </w:r>
      <w:r w:rsidRPr="003A6A54">
        <w:rPr>
          <w:lang w:val="es-CO"/>
        </w:rPr>
        <w:br/>
        <w:t>Actividades clave:</w:t>
      </w:r>
      <w:r w:rsidRPr="003A6A54">
        <w:rPr>
          <w:lang w:val="es-CO"/>
        </w:rPr>
        <w:br/>
        <w:t>Maquetación, diseño, codificación, integración de gráficos.</w:t>
      </w:r>
      <w:r w:rsidRPr="003A6A54">
        <w:rPr>
          <w:lang w:val="es-CO"/>
        </w:rPr>
        <w:br/>
      </w:r>
      <w:r w:rsidRPr="003A6A54">
        <w:rPr>
          <w:lang w:val="es-CO"/>
        </w:rPr>
        <w:br/>
        <w:t>Estructura de costos:</w:t>
      </w:r>
      <w:r w:rsidRPr="003A6A54">
        <w:rPr>
          <w:lang w:val="es-CO"/>
        </w:rPr>
        <w:br/>
        <w:t>Horas de desarrollo y hosting gratuito (GitHub Pages).</w:t>
      </w:r>
      <w:r w:rsidRPr="003A6A54">
        <w:rPr>
          <w:lang w:val="es-CO"/>
        </w:rPr>
        <w:br/>
      </w:r>
    </w:p>
    <w:p w14:paraId="487EBCC6" w14:textId="77777777" w:rsidR="00473FEE" w:rsidRPr="003A6A54" w:rsidRDefault="00A60D3E">
      <w:pPr>
        <w:rPr>
          <w:lang w:val="es-CO"/>
        </w:rPr>
      </w:pPr>
      <w:r w:rsidRPr="003A6A54">
        <w:rPr>
          <w:lang w:val="es-CO"/>
        </w:rPr>
        <w:br/>
      </w:r>
    </w:p>
    <w:p w14:paraId="411CD105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lastRenderedPageBreak/>
        <w:t>6. Implementación y Desarrollo</w:t>
      </w:r>
    </w:p>
    <w:p w14:paraId="098B8589" w14:textId="77777777" w:rsidR="00473FEE" w:rsidRPr="003A6A54" w:rsidRDefault="00A60D3E">
      <w:pPr>
        <w:rPr>
          <w:lang w:val="es-CO"/>
        </w:rPr>
      </w:pPr>
      <w:r w:rsidRPr="003A6A54">
        <w:rPr>
          <w:lang w:val="es-CO"/>
        </w:rPr>
        <w:t>Fases:</w:t>
      </w:r>
      <w:r w:rsidRPr="003A6A54">
        <w:rPr>
          <w:lang w:val="es-CO"/>
        </w:rPr>
        <w:br/>
        <w:t>- Diseño: creación del mockup o estructura base en HTML/CSS.</w:t>
      </w:r>
      <w:r w:rsidRPr="003A6A54">
        <w:rPr>
          <w:lang w:val="es-CO"/>
        </w:rPr>
        <w:br/>
        <w:t>- Programación: integración de scripts JS y pruebas del DOM.</w:t>
      </w:r>
      <w:r w:rsidRPr="003A6A54">
        <w:rPr>
          <w:lang w:val="es-CO"/>
        </w:rPr>
        <w:br/>
        <w:t>- Visualización: conexión con Plotly.js para gráficos interactivos.</w:t>
      </w:r>
      <w:r w:rsidRPr="003A6A54">
        <w:rPr>
          <w:lang w:val="es-CO"/>
        </w:rPr>
        <w:br/>
        <w:t>- Optimización: mejora de estilos, responsividad y rendimiento.</w:t>
      </w:r>
      <w:r w:rsidRPr="003A6A54">
        <w:rPr>
          <w:lang w:val="es-CO"/>
        </w:rPr>
        <w:br/>
      </w:r>
      <w:r w:rsidRPr="003A6A54">
        <w:rPr>
          <w:lang w:val="es-CO"/>
        </w:rPr>
        <w:br/>
        <w:t>Herramientas:</w:t>
      </w:r>
      <w:r w:rsidRPr="003A6A54">
        <w:rPr>
          <w:lang w:val="es-CO"/>
        </w:rPr>
        <w:br/>
        <w:t>Visual Studio Code, navegador web,</w:t>
      </w:r>
      <w:r w:rsidR="00A5574B">
        <w:rPr>
          <w:lang w:val="es-CO"/>
        </w:rPr>
        <w:t xml:space="preserve"> Gemini,</w:t>
      </w:r>
      <w:r w:rsidRPr="003A6A54">
        <w:rPr>
          <w:lang w:val="es-CO"/>
        </w:rPr>
        <w:t xml:space="preserve"> Plotly.js.</w:t>
      </w:r>
      <w:r w:rsidRPr="003A6A54">
        <w:rPr>
          <w:lang w:val="es-CO"/>
        </w:rPr>
        <w:br/>
      </w:r>
      <w:r w:rsidRPr="003A6A54">
        <w:rPr>
          <w:lang w:val="es-CO"/>
        </w:rPr>
        <w:br/>
        <w:t>Metodología:</w:t>
      </w:r>
      <w:r w:rsidRPr="003A6A54">
        <w:rPr>
          <w:lang w:val="es-CO"/>
        </w:rPr>
        <w:br/>
        <w:t>Iterativa — construir, probar y ajustar progresivamente.</w:t>
      </w:r>
      <w:r w:rsidRPr="003A6A54">
        <w:rPr>
          <w:lang w:val="es-CO"/>
        </w:rPr>
        <w:br/>
      </w:r>
    </w:p>
    <w:p w14:paraId="488E8EA5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t>7. Conclusiones y Recomendaciones</w:t>
      </w:r>
    </w:p>
    <w:p w14:paraId="20031A6C" w14:textId="77777777" w:rsidR="00473FEE" w:rsidRPr="003A6A54" w:rsidRDefault="00A60D3E">
      <w:pPr>
        <w:rPr>
          <w:lang w:val="es-CO"/>
        </w:rPr>
      </w:pPr>
      <w:r w:rsidRPr="003A6A54">
        <w:rPr>
          <w:lang w:val="es-CO"/>
        </w:rPr>
        <w:t>Hallazgos:</w:t>
      </w:r>
      <w:r w:rsidRPr="003A6A54">
        <w:rPr>
          <w:lang w:val="es-CO"/>
        </w:rPr>
        <w:br/>
        <w:t>- HTML, CSS y JS permiten crear interfaces dinámicas sin backend.</w:t>
      </w:r>
      <w:r w:rsidRPr="003A6A54">
        <w:rPr>
          <w:lang w:val="es-CO"/>
        </w:rPr>
        <w:br/>
        <w:t>- Plotly.js facilita la creación de dashboards profesionales y responsivos.</w:t>
      </w:r>
      <w:r w:rsidRPr="003A6A54">
        <w:rPr>
          <w:lang w:val="es-CO"/>
        </w:rPr>
        <w:br/>
      </w:r>
      <w:r w:rsidRPr="003A6A54">
        <w:rPr>
          <w:lang w:val="es-CO"/>
        </w:rPr>
        <w:br/>
        <w:t>Recomendaciones:</w:t>
      </w:r>
      <w:r w:rsidRPr="003A6A54">
        <w:rPr>
          <w:lang w:val="es-CO"/>
        </w:rPr>
        <w:br/>
        <w:t>- Ampliar el proyecto incluyendo frameworks como React o Vue.</w:t>
      </w:r>
      <w:r w:rsidRPr="003A6A54">
        <w:rPr>
          <w:lang w:val="es-CO"/>
        </w:rPr>
        <w:br/>
        <w:t>- Conectar los gráficos a una API o base de datos real en el futuro.</w:t>
      </w:r>
      <w:r w:rsidRPr="003A6A54">
        <w:rPr>
          <w:lang w:val="es-CO"/>
        </w:rPr>
        <w:br/>
      </w:r>
    </w:p>
    <w:p w14:paraId="321969D7" w14:textId="77777777" w:rsidR="00473FEE" w:rsidRPr="003A6A54" w:rsidRDefault="00A60D3E">
      <w:pPr>
        <w:pStyle w:val="Ttulo2"/>
        <w:rPr>
          <w:lang w:val="es-CO"/>
        </w:rPr>
      </w:pPr>
      <w:r w:rsidRPr="003A6A54">
        <w:rPr>
          <w:lang w:val="es-CO"/>
        </w:rPr>
        <w:lastRenderedPageBreak/>
        <w:t>8. Anexos</w:t>
      </w:r>
    </w:p>
    <w:p w14:paraId="13FE3752" w14:textId="77777777" w:rsidR="00353C7B" w:rsidRDefault="00A60D3E">
      <w:pPr>
        <w:rPr>
          <w:lang w:val="es-CO"/>
        </w:rPr>
      </w:pPr>
      <w:r w:rsidRPr="003A6A54">
        <w:rPr>
          <w:lang w:val="es-CO"/>
        </w:rPr>
        <w:t>- Fragmentos de código HTML, CSS y JS.</w:t>
      </w:r>
      <w:r w:rsidRPr="003A6A54">
        <w:rPr>
          <w:lang w:val="es-CO"/>
        </w:rPr>
        <w:br/>
      </w:r>
      <w:r w:rsidR="00597C82" w:rsidRPr="00597C82">
        <w:rPr>
          <w:noProof/>
          <w:lang w:val="es-CO"/>
        </w:rPr>
        <w:drawing>
          <wp:inline distT="0" distB="0" distL="0" distR="0" wp14:anchorId="776CC6A6" wp14:editId="230DBDE0">
            <wp:extent cx="4908550" cy="4892075"/>
            <wp:effectExtent l="0" t="0" r="6350" b="3810"/>
            <wp:docPr id="1226677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7793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8081" cy="493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C7B">
        <w:rPr>
          <w:lang w:val="es-CO"/>
        </w:rPr>
        <w:t xml:space="preserve"> </w:t>
      </w:r>
      <w:r w:rsidR="00353C7B" w:rsidRPr="00353C7B">
        <w:rPr>
          <w:noProof/>
          <w:lang w:val="es-CO"/>
        </w:rPr>
        <w:drawing>
          <wp:inline distT="0" distB="0" distL="0" distR="0" wp14:anchorId="6139FFAF" wp14:editId="0912B717">
            <wp:extent cx="2546350" cy="2481513"/>
            <wp:effectExtent l="0" t="0" r="6350" b="0"/>
            <wp:docPr id="9022354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545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481" cy="250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C7B">
        <w:rPr>
          <w:lang w:val="es-CO"/>
        </w:rPr>
        <w:t xml:space="preserve"> </w:t>
      </w:r>
      <w:r w:rsidR="00353C7B" w:rsidRPr="00353C7B">
        <w:rPr>
          <w:noProof/>
          <w:lang w:val="es-CO"/>
        </w:rPr>
        <w:drawing>
          <wp:inline distT="0" distB="0" distL="0" distR="0" wp14:anchorId="2E06B104" wp14:editId="51C1C11E">
            <wp:extent cx="2870200" cy="2509101"/>
            <wp:effectExtent l="0" t="0" r="6350" b="5715"/>
            <wp:docPr id="13752415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150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259" cy="251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12F1" w14:textId="77777777" w:rsidR="00597C82" w:rsidRDefault="00597C82" w:rsidP="00597C82">
      <w:pPr>
        <w:rPr>
          <w:lang w:val="es-CO"/>
        </w:rPr>
      </w:pPr>
      <w:r>
        <w:rPr>
          <w:lang w:val="es-CO"/>
        </w:rPr>
        <w:br w:type="page"/>
      </w:r>
    </w:p>
    <w:p w14:paraId="16EC6C56" w14:textId="77777777" w:rsidR="00A5574B" w:rsidRDefault="00A60D3E">
      <w:pPr>
        <w:rPr>
          <w:lang w:val="es-CO"/>
        </w:rPr>
      </w:pPr>
      <w:r w:rsidRPr="003A6A54">
        <w:rPr>
          <w:lang w:val="es-CO"/>
        </w:rPr>
        <w:lastRenderedPageBreak/>
        <w:t>- Capturas de pantalla del dashboard web.</w:t>
      </w:r>
    </w:p>
    <w:p w14:paraId="479133DF" w14:textId="045FBFBA" w:rsidR="004D55CD" w:rsidRDefault="004D55CD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7E55A7F" wp14:editId="74D6E85F">
            <wp:simplePos x="0" y="0"/>
            <wp:positionH relativeFrom="column">
              <wp:posOffset>4434205</wp:posOffset>
            </wp:positionH>
            <wp:positionV relativeFrom="paragraph">
              <wp:posOffset>93980</wp:posOffset>
            </wp:positionV>
            <wp:extent cx="1765300" cy="1479550"/>
            <wp:effectExtent l="0" t="0" r="6350" b="6350"/>
            <wp:wrapSquare wrapText="bothSides"/>
            <wp:docPr id="1803217520" name="Imagen 2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7520" name="Imagen 2" descr="Interfaz de usuario gráfica, Gráfic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7C82">
        <w:rPr>
          <w:noProof/>
        </w:rPr>
        <w:drawing>
          <wp:anchor distT="0" distB="0" distL="114300" distR="114300" simplePos="0" relativeHeight="251631616" behindDoc="0" locked="0" layoutInCell="1" allowOverlap="1" wp14:anchorId="111A6D80" wp14:editId="44D8EAED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1852930" cy="1943100"/>
            <wp:effectExtent l="0" t="0" r="0" b="0"/>
            <wp:wrapSquare wrapText="bothSides"/>
            <wp:docPr id="16419431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43191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7C82">
        <w:rPr>
          <w:lang w:val="es-CO"/>
        </w:rPr>
        <w:t xml:space="preserve"> </w:t>
      </w:r>
    </w:p>
    <w:p w14:paraId="472439BE" w14:textId="353CCAD0" w:rsidR="004D55CD" w:rsidRDefault="004D55CD">
      <w:pPr>
        <w:rPr>
          <w:lang w:val="es-CO"/>
        </w:rPr>
      </w:pPr>
    </w:p>
    <w:p w14:paraId="3AC02805" w14:textId="54B35D4D" w:rsidR="004D55CD" w:rsidRDefault="004D55CD">
      <w:pPr>
        <w:rPr>
          <w:lang w:val="es-CO"/>
        </w:rPr>
      </w:pPr>
      <w:r w:rsidRPr="00597C82">
        <w:rPr>
          <w:noProof/>
          <w:lang w:val="es-CO"/>
        </w:rPr>
        <w:drawing>
          <wp:anchor distT="0" distB="0" distL="114300" distR="114300" simplePos="0" relativeHeight="251684864" behindDoc="0" locked="0" layoutInCell="1" allowOverlap="1" wp14:anchorId="0D3F20AC" wp14:editId="3E3D76CA">
            <wp:simplePos x="0" y="0"/>
            <wp:positionH relativeFrom="column">
              <wp:posOffset>442595</wp:posOffset>
            </wp:positionH>
            <wp:positionV relativeFrom="paragraph">
              <wp:posOffset>15875</wp:posOffset>
            </wp:positionV>
            <wp:extent cx="1391920" cy="1828800"/>
            <wp:effectExtent l="0" t="0" r="0" b="0"/>
            <wp:wrapSquare wrapText="bothSides"/>
            <wp:docPr id="4061786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786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56670" w14:textId="23FDA518" w:rsidR="004D55CD" w:rsidRDefault="004D55CD">
      <w:pPr>
        <w:rPr>
          <w:lang w:val="es-CO"/>
        </w:rPr>
      </w:pPr>
    </w:p>
    <w:p w14:paraId="383202EC" w14:textId="76E740DF" w:rsidR="004D55CD" w:rsidRDefault="004D55CD">
      <w:pPr>
        <w:rPr>
          <w:lang w:val="es-CO"/>
        </w:rPr>
      </w:pPr>
    </w:p>
    <w:p w14:paraId="2D631C81" w14:textId="0EF7A268" w:rsidR="004D55CD" w:rsidRDefault="004D55CD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24448" behindDoc="0" locked="0" layoutInCell="1" allowOverlap="1" wp14:anchorId="6A123943" wp14:editId="12E6BFE6">
            <wp:simplePos x="0" y="0"/>
            <wp:positionH relativeFrom="column">
              <wp:posOffset>2509520</wp:posOffset>
            </wp:positionH>
            <wp:positionV relativeFrom="paragraph">
              <wp:posOffset>12700</wp:posOffset>
            </wp:positionV>
            <wp:extent cx="1828800" cy="946150"/>
            <wp:effectExtent l="0" t="0" r="0" b="6350"/>
            <wp:wrapSquare wrapText="bothSides"/>
            <wp:docPr id="2000531361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31361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62FA79" w14:textId="03071735" w:rsidR="004D55CD" w:rsidRDefault="004D55CD">
      <w:pPr>
        <w:rPr>
          <w:lang w:val="es-CO"/>
        </w:rPr>
      </w:pPr>
    </w:p>
    <w:p w14:paraId="20CAE540" w14:textId="1051D8A8" w:rsidR="004D55CD" w:rsidRDefault="004D55CD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150EE8F" wp14:editId="18BD498A">
            <wp:simplePos x="0" y="0"/>
            <wp:positionH relativeFrom="column">
              <wp:posOffset>76200</wp:posOffset>
            </wp:positionH>
            <wp:positionV relativeFrom="paragraph">
              <wp:posOffset>318770</wp:posOffset>
            </wp:positionV>
            <wp:extent cx="1754505" cy="2178050"/>
            <wp:effectExtent l="0" t="0" r="0" b="0"/>
            <wp:wrapSquare wrapText="bothSides"/>
            <wp:docPr id="1471589653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9653" name="Imagen 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7CC1AB" w14:textId="029B5005" w:rsidR="004D55CD" w:rsidRDefault="004D55CD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7349074B" wp14:editId="18062C18">
            <wp:simplePos x="0" y="0"/>
            <wp:positionH relativeFrom="column">
              <wp:posOffset>254635</wp:posOffset>
            </wp:positionH>
            <wp:positionV relativeFrom="paragraph">
              <wp:posOffset>57785</wp:posOffset>
            </wp:positionV>
            <wp:extent cx="1794510" cy="1765300"/>
            <wp:effectExtent l="0" t="0" r="0" b="6350"/>
            <wp:wrapSquare wrapText="bothSides"/>
            <wp:docPr id="1458661802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1802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3184" behindDoc="0" locked="0" layoutInCell="1" allowOverlap="1" wp14:anchorId="1F913DFE" wp14:editId="6384933F">
            <wp:simplePos x="0" y="0"/>
            <wp:positionH relativeFrom="column">
              <wp:posOffset>2639695</wp:posOffset>
            </wp:positionH>
            <wp:positionV relativeFrom="paragraph">
              <wp:posOffset>57785</wp:posOffset>
            </wp:positionV>
            <wp:extent cx="1739900" cy="969010"/>
            <wp:effectExtent l="0" t="0" r="0" b="2540"/>
            <wp:wrapSquare wrapText="bothSides"/>
            <wp:docPr id="1661533871" name="Imagen 4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3871" name="Imagen 4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CC8400" w14:textId="76FEDFD1" w:rsidR="004D55CD" w:rsidRDefault="004D55CD">
      <w:pPr>
        <w:rPr>
          <w:lang w:val="es-CO"/>
        </w:rPr>
      </w:pPr>
    </w:p>
    <w:p w14:paraId="3EC7383B" w14:textId="15555771" w:rsidR="004D55CD" w:rsidRDefault="004D55CD">
      <w:pPr>
        <w:rPr>
          <w:lang w:val="es-CO"/>
        </w:rPr>
      </w:pPr>
    </w:p>
    <w:p w14:paraId="4EF94B82" w14:textId="21119E55" w:rsidR="004D55CD" w:rsidRDefault="004D55CD">
      <w:pPr>
        <w:rPr>
          <w:lang w:val="es-CO"/>
        </w:rPr>
      </w:pPr>
    </w:p>
    <w:p w14:paraId="48054523" w14:textId="4B941E12" w:rsidR="004D55CD" w:rsidRDefault="004D55CD">
      <w:pPr>
        <w:rPr>
          <w:lang w:val="es-CO"/>
        </w:rPr>
      </w:pPr>
    </w:p>
    <w:p w14:paraId="0C27F4F3" w14:textId="2EB55048" w:rsidR="004D55CD" w:rsidRDefault="004D55CD">
      <w:pPr>
        <w:rPr>
          <w:lang w:val="es-CO"/>
        </w:rPr>
      </w:pPr>
    </w:p>
    <w:p w14:paraId="5E4789F9" w14:textId="053E58B9" w:rsidR="004D55CD" w:rsidRDefault="004D55CD">
      <w:pPr>
        <w:rPr>
          <w:lang w:val="es-CO"/>
        </w:rPr>
      </w:pPr>
    </w:p>
    <w:p w14:paraId="7BFF86BA" w14:textId="7CD595DF" w:rsidR="004D55CD" w:rsidRDefault="004D55CD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701248" behindDoc="0" locked="0" layoutInCell="1" allowOverlap="1" wp14:anchorId="4F659214" wp14:editId="6E3DF78E">
            <wp:simplePos x="0" y="0"/>
            <wp:positionH relativeFrom="column">
              <wp:posOffset>28575</wp:posOffset>
            </wp:positionH>
            <wp:positionV relativeFrom="paragraph">
              <wp:posOffset>69215</wp:posOffset>
            </wp:positionV>
            <wp:extent cx="1724025" cy="1630680"/>
            <wp:effectExtent l="0" t="0" r="9525" b="7620"/>
            <wp:wrapSquare wrapText="bothSides"/>
            <wp:docPr id="1586565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F6CA57" w14:textId="49D4C521" w:rsidR="004D55CD" w:rsidRDefault="004D55CD">
      <w:pPr>
        <w:rPr>
          <w:lang w:val="es-CO"/>
        </w:rPr>
      </w:pPr>
    </w:p>
    <w:p w14:paraId="487B7B8A" w14:textId="07BEE374" w:rsidR="004D55CD" w:rsidRDefault="004D55CD">
      <w:pPr>
        <w:rPr>
          <w:lang w:val="es-CO"/>
        </w:rPr>
      </w:pPr>
    </w:p>
    <w:p w14:paraId="45D9BAE6" w14:textId="641BE3CB" w:rsidR="004D55CD" w:rsidRDefault="004D55CD">
      <w:pPr>
        <w:rPr>
          <w:lang w:val="es-CO"/>
        </w:rPr>
      </w:pPr>
    </w:p>
    <w:p w14:paraId="5EE1FC7D" w14:textId="07D9D9CC" w:rsidR="004D55CD" w:rsidRDefault="004D55CD">
      <w:pPr>
        <w:rPr>
          <w:lang w:val="es-CO"/>
        </w:rPr>
      </w:pPr>
    </w:p>
    <w:p w14:paraId="03CE9BE5" w14:textId="1CFEC2CE" w:rsidR="004D55CD" w:rsidRDefault="004D55CD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711488" behindDoc="0" locked="0" layoutInCell="1" allowOverlap="1" wp14:anchorId="1FACF7EA" wp14:editId="32A84D7C">
            <wp:simplePos x="0" y="0"/>
            <wp:positionH relativeFrom="column">
              <wp:posOffset>76200</wp:posOffset>
            </wp:positionH>
            <wp:positionV relativeFrom="paragraph">
              <wp:posOffset>140335</wp:posOffset>
            </wp:positionV>
            <wp:extent cx="2124710" cy="1914525"/>
            <wp:effectExtent l="0" t="0" r="8890" b="9525"/>
            <wp:wrapSquare wrapText="bothSides"/>
            <wp:docPr id="2549660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CO"/>
        </w:rPr>
        <w:drawing>
          <wp:anchor distT="0" distB="0" distL="114300" distR="114300" simplePos="0" relativeHeight="251705344" behindDoc="0" locked="0" layoutInCell="1" allowOverlap="1" wp14:anchorId="64CCBF08" wp14:editId="313E48DC">
            <wp:simplePos x="0" y="0"/>
            <wp:positionH relativeFrom="column">
              <wp:posOffset>-1876425</wp:posOffset>
            </wp:positionH>
            <wp:positionV relativeFrom="paragraph">
              <wp:posOffset>139700</wp:posOffset>
            </wp:positionV>
            <wp:extent cx="1884045" cy="1724025"/>
            <wp:effectExtent l="0" t="0" r="1905" b="9525"/>
            <wp:wrapSquare wrapText="bothSides"/>
            <wp:docPr id="10853311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4EF58" w14:textId="27A0445C" w:rsidR="00597C82" w:rsidRDefault="00597C82">
      <w:pPr>
        <w:rPr>
          <w:lang w:val="es-CO"/>
        </w:rPr>
      </w:pPr>
    </w:p>
    <w:p w14:paraId="22BDF55B" w14:textId="77777777" w:rsidR="00E655C4" w:rsidRDefault="00E655C4">
      <w:pPr>
        <w:rPr>
          <w:lang w:val="es-CO"/>
        </w:rPr>
      </w:pPr>
    </w:p>
    <w:p w14:paraId="50052F9E" w14:textId="77777777" w:rsidR="00E655C4" w:rsidRDefault="00E655C4">
      <w:pPr>
        <w:rPr>
          <w:lang w:val="es-CO"/>
        </w:rPr>
      </w:pPr>
    </w:p>
    <w:p w14:paraId="54B97887" w14:textId="23E5A80E" w:rsidR="00E655C4" w:rsidRDefault="00E655C4" w:rsidP="00E655C4">
      <w:pPr>
        <w:rPr>
          <w:lang w:val="es-CO"/>
        </w:rPr>
      </w:pPr>
      <w:r w:rsidRPr="003A6A54">
        <w:rPr>
          <w:lang w:val="es-CO"/>
        </w:rPr>
        <w:lastRenderedPageBreak/>
        <w:t>- Enlace al prototipo o repositorio GitHub.</w:t>
      </w:r>
      <w:r w:rsidRPr="003A6A54">
        <w:rPr>
          <w:lang w:val="es-CO"/>
        </w:rPr>
        <w:br/>
      </w:r>
    </w:p>
    <w:p w14:paraId="6A51C8FA" w14:textId="77777777" w:rsidR="00E655C4" w:rsidRPr="003A6A54" w:rsidRDefault="00E655C4" w:rsidP="00E655C4">
      <w:pPr>
        <w:rPr>
          <w:lang w:val="es-CO"/>
        </w:rPr>
      </w:pPr>
      <w:r w:rsidRPr="00353C7B">
        <w:rPr>
          <w:lang w:val="es-CO"/>
        </w:rPr>
        <w:t>https://github.com/fmonsalz-ux/TrabajoFinalMovilidadElectrica</w:t>
      </w:r>
    </w:p>
    <w:p w14:paraId="1B0A74C4" w14:textId="5E981B46" w:rsidR="00E655C4" w:rsidRDefault="00E655C4">
      <w:pPr>
        <w:rPr>
          <w:lang w:val="es-CO"/>
        </w:rPr>
      </w:pPr>
    </w:p>
    <w:sectPr w:rsidR="00E65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220240">
    <w:abstractNumId w:val="8"/>
  </w:num>
  <w:num w:numId="2" w16cid:durableId="1393847562">
    <w:abstractNumId w:val="6"/>
  </w:num>
  <w:num w:numId="3" w16cid:durableId="1278953598">
    <w:abstractNumId w:val="5"/>
  </w:num>
  <w:num w:numId="4" w16cid:durableId="1200315026">
    <w:abstractNumId w:val="4"/>
  </w:num>
  <w:num w:numId="5" w16cid:durableId="419763464">
    <w:abstractNumId w:val="7"/>
  </w:num>
  <w:num w:numId="6" w16cid:durableId="222644087">
    <w:abstractNumId w:val="3"/>
  </w:num>
  <w:num w:numId="7" w16cid:durableId="1327972319">
    <w:abstractNumId w:val="2"/>
  </w:num>
  <w:num w:numId="8" w16cid:durableId="1725642940">
    <w:abstractNumId w:val="1"/>
  </w:num>
  <w:num w:numId="9" w16cid:durableId="65163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88F"/>
    <w:rsid w:val="0015074B"/>
    <w:rsid w:val="0029639D"/>
    <w:rsid w:val="00326F90"/>
    <w:rsid w:val="00353C7B"/>
    <w:rsid w:val="003A6A54"/>
    <w:rsid w:val="00472B9A"/>
    <w:rsid w:val="00473FEE"/>
    <w:rsid w:val="004A216A"/>
    <w:rsid w:val="004D55CD"/>
    <w:rsid w:val="00597C82"/>
    <w:rsid w:val="00600CB9"/>
    <w:rsid w:val="00A5574B"/>
    <w:rsid w:val="00A60D3E"/>
    <w:rsid w:val="00AA1D8D"/>
    <w:rsid w:val="00B47730"/>
    <w:rsid w:val="00CB0664"/>
    <w:rsid w:val="00E4471A"/>
    <w:rsid w:val="00E65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11FD64"/>
  <w14:defaultImageDpi w14:val="300"/>
  <w15:docId w15:val="{F7E720FC-EA4B-4F94-B9BC-068FCFE3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71F125-9B8D-460E-9D06-391098C8C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489</Words>
  <Characters>3119</Characters>
  <Application>Microsoft Office Word</Application>
  <DocSecurity>0</DocSecurity>
  <Lines>115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FELIPE RODRIGUEZ ALVAREZ</cp:lastModifiedBy>
  <cp:revision>6</cp:revision>
  <dcterms:created xsi:type="dcterms:W3CDTF">2013-12-23T23:15:00Z</dcterms:created>
  <dcterms:modified xsi:type="dcterms:W3CDTF">2025-11-21T16:18:00Z</dcterms:modified>
  <cp:category/>
</cp:coreProperties>
</file>